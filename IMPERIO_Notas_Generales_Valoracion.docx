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C9A84C"/>
          <w:sz w:val="48"/>
        </w:rPr>
        <w:t>IMPERIO ELITE FITNESS CLUB</w:t>
      </w:r>
    </w:p>
    <w:p>
      <w:pPr>
        <w:spacing w:after="80"/>
        <w:jc w:val="center"/>
      </w:pPr>
      <w:r>
        <w:rPr>
          <w:rFonts w:ascii="Times New Roman" w:hAnsi="Times New Roman"/>
          <w:color w:val="C0C0C0"/>
          <w:sz w:val="24"/>
        </w:rPr>
        <w:t>Notas Generales — Sesion de Valoracion</w:t>
      </w:r>
    </w:p>
    <w:p>
      <w:pPr>
        <w:spacing w:after="320"/>
        <w:jc w:val="center"/>
      </w:pPr>
      <w:r>
        <w:rPr>
          <w:color w:val="C9A84C"/>
          <w:sz w:val="12"/>
        </w:rPr>
        <w:t>_________________________________________________________________</w:t>
      </w:r>
    </w:p>
    <w:p>
      <w:pPr>
        <w:spacing w:after="400"/>
      </w:pPr>
      <w:r>
        <w:rPr>
          <w:sz w:val="18"/>
        </w:rPr>
        <w:t>Nombre: ____________________________  Fecha: ______________  Nutricionista: 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after="200"/>
      </w:pPr>
      <w:r>
        <w:rPr>
          <w:color w:val="DDDDDD"/>
          <w:sz w:val="18"/>
        </w:rPr>
        <w:t>__________________________________________________________________________________________</w:t>
      </w:r>
    </w:p>
    <w:p>
      <w:pPr>
        <w:spacing w:before="320"/>
        <w:jc w:val="center"/>
      </w:pPr>
      <w:r>
        <w:rPr>
          <w:i/>
          <w:color w:val="999999"/>
          <w:sz w:val="14"/>
        </w:rPr>
        <w:t>Documento confidencial — Propiedad exclusiva de Imperio Elite Fitness Club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